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机票筛选Agent</w:t>
        <w:br/>
        <w:t>M8-U6H-CA04 Preference Importance Semantic Expansion Specification</w:t>
      </w:r>
    </w:p>
    <w:p>
      <w:pPr>
        <w:jc w:val="center"/>
      </w:pPr>
      <w:r>
        <w:rPr>
          <w:b/>
        </w:rPr>
        <w:t>V0.1 · Contract Amendment / Implementation Specification</w:t>
      </w:r>
    </w:p>
    <w:p>
      <w:pPr>
        <w:jc w:val="center"/>
      </w:pPr>
      <w:r>
        <w:t>日期：2026-08-31</w:t>
      </w:r>
    </w:p>
    <w:p>
      <w:pPr>
        <w:pStyle w:val="Heading1"/>
        <w:keepNext/>
      </w:pPr>
      <w:r>
        <w:t>0. 文档定位与决策摘要</w:t>
      </w:r>
    </w:p>
    <w:p>
      <w:r>
        <w:t>本文件是 M8 Hybrid Semantic Resolver 的正式 Contract Amendment / Implementation Specification 草案，针对当前 Hybrid Parser / Patch 在 PRICE 与 FEWER_STOPS SoftPreference 上统一写死 PreferenceImportance.HIGH 的能力缺口，授权在既有 M3 Requirement Contract 与 M6 Ranking Policy 范围内恢复受约束的偏好强弱语义。</w:t>
      </w:r>
    </w:p>
    <w:p>
      <w:r>
        <w:t>CA04 不新增业务维度，不改变 Hard Constraint / Soft Preference 边界，不修改 M6 权重算法，不引入自由数值权重，也不授权 DeepSeek 直接创建或提交 authoritative RequirementState。</w:t>
      </w:r>
    </w:p>
    <w:p>
      <w:r>
        <w:t>核心决策：DeepSeek 仍只产生 evidence-closed semantic proposal；importance 只能取 LOW / MEDIUM / HIGH / null。最终 SoftPreference 仍由 deterministic builder 构造并进入既有 M3 Validation / Policy / Commit 链。</w:t>
      </w:r>
    </w:p>
    <w:p>
      <w:pPr>
        <w:pStyle w:val="Heading1"/>
        <w:keepNext/>
      </w:pPr>
      <w:r>
        <w:t>1. Authority Baseline 与继承边界</w:t>
      </w:r>
    </w:p>
    <w:p>
      <w:r>
        <w:t>CA04 必须继承并不得削弱以下既有边界：</w:t>
      </w:r>
    </w:p>
    <w:p>
      <w:pPr>
        <w:pStyle w:val="ListBullet"/>
      </w:pPr>
      <w:r>
        <w:t>M3 继续拥有 Requirement normalization、validation、policy、identity、patch transition 与 commit authority。</w:t>
      </w:r>
    </w:p>
    <w:p>
      <w:pPr>
        <w:pStyle w:val="ListBullet"/>
      </w:pPr>
      <w:r>
        <w:t>M6 继续拥有 Ranking feature、normalization、importance weight 与 aggregate scoring authority。</w:t>
      </w:r>
    </w:p>
    <w:p>
      <w:pPr>
        <w:pStyle w:val="ListBullet"/>
      </w:pPr>
      <w:r>
        <w:t>M7 继续拥有 SemanticDiff / ImpactDecision / ExecutionPlan 与 stale/version guard authority。</w:t>
      </w:r>
    </w:p>
    <w:p>
      <w:pPr>
        <w:pStyle w:val="ListBullet"/>
      </w:pPr>
      <w:r>
        <w:t>M8 LLM 继续是 Semantic Proposal + Language Understanding Capability，不是 Business Decision Authority。</w:t>
      </w:r>
    </w:p>
    <w:p>
      <w:pPr>
        <w:pStyle w:val="ListBullet"/>
      </w:pPr>
      <w:r>
        <w:t>现有 U6H-C / CA02 / CA03 的 evidence closure、limited vocabulary、Hard/Soft 防错误强化与 unresolved-first 原则继续有效。</w:t>
      </w:r>
    </w:p>
    <w:p>
      <w:r>
        <w:t>CA04 仅是 additive capability expansion。任何实现若需要修改 M3 Domain Contract、M6 default ranking policy、M6 权重值或 M7 执行语义，必须停止并另行提出新的 Contract Amendment，不得借 CA04 隐式扩大范围。</w:t>
      </w:r>
    </w:p>
    <w:p>
      <w:pPr>
        <w:pStyle w:val="Heading1"/>
        <w:keepNext/>
      </w:pPr>
      <w:r>
        <w:t>2. 已验证的现状与问题定义</w:t>
      </w:r>
    </w:p>
    <w:p>
      <w:pPr>
        <w:pStyle w:val="Heading2"/>
        <w:keepNext/>
      </w:pPr>
      <w:r>
        <w:t>2.1 M3 已有 canonical 能力</w:t>
      </w:r>
    </w:p>
    <w:p>
      <w:r>
        <w:t>当前 Requirement Domain 已定义 PreferenceScope.PRICE、DEPARTURE_TIME、ARRIVAL_TIME、AIRPORT_MATCH、FEWER_STOPS；PreferenceImportance 已定义 LOW、MEDIUM、HIGH；SoftPreference 具有 scope、importance 与可选 value。</w:t>
      </w:r>
    </w:p>
    <w:p>
      <w:pPr>
        <w:pStyle w:val="Heading2"/>
        <w:keepNext/>
      </w:pPr>
      <w:r>
        <w:t>2.2 M6 当前实际消费能力</w:t>
      </w:r>
    </w:p>
    <w:p>
      <w:r>
        <w:t>当前 M6 default ranking policy 明确消费 PRICE 与 FEWER_STOPS；importance 权重为 LOW=0.5、MEDIUM=1、HIGH=2，单项 weighted_contribution = normalized_value × weight，聚合规则为 sum(weighted_contribution) / sum(evaluated_weight)。因此 LOW/MEDIUM/HIGH 会真实改变排序结果。</w:t>
      </w:r>
    </w:p>
    <w:p>
      <w:pPr>
        <w:pStyle w:val="Heading2"/>
        <w:keepNext/>
      </w:pPr>
      <w:r>
        <w:t>2.3 M8 当前能力缺口</w:t>
      </w:r>
    </w:p>
    <w:p>
      <w:r>
        <w:t>当前 Hybrid Parser 对已支持的 PRICE / FEWER_STOPS soft relation 最终固定构造 PreferenceImportance.HIGH。结果是用户的“最重要、其次、次要、无所谓、X 比 Y 更重要”等显式偏好强弱在进入 canonical Requirement 前被压平。</w:t>
      </w:r>
    </w:p>
    <w:p>
      <w:r>
        <w:t>CA04 将此问题定义为 M8 semantic coverage gap，而非 M3/M6 重构问题。</w:t>
      </w:r>
    </w:p>
    <w:p>
      <w:pPr>
        <w:pStyle w:val="Heading1"/>
        <w:keepNext/>
      </w:pPr>
      <w:r>
        <w:t>3. Scope</w:t>
      </w:r>
    </w:p>
    <w:p>
      <w:pPr>
        <w:pStyle w:val="Heading2"/>
        <w:keepNext/>
      </w:pPr>
      <w:r>
        <w:t>3.1 In Scope</w:t>
      </w:r>
    </w:p>
    <w:p>
      <w:pPr>
        <w:pStyle w:val="ListBullet"/>
      </w:pPr>
      <w:r>
        <w:t>PARSER：PRICE / FEWER_STOPS 的显式 absolute importance。</w:t>
      </w:r>
    </w:p>
    <w:p>
      <w:pPr>
        <w:pStyle w:val="ListBullet"/>
      </w:pPr>
      <w:r>
        <w:t>PARSER：PRICE 与 FEWER_STOPS 之间的受限 binary relative importance。</w:t>
      </w:r>
    </w:p>
    <w:p>
      <w:pPr>
        <w:pStyle w:val="ListBullet"/>
      </w:pPr>
      <w:r>
        <w:t>PATCH：对既有 PRICE / FEWER_STOPS preference 的 importance 更新。</w:t>
      </w:r>
    </w:p>
    <w:p>
      <w:pPr>
        <w:pStyle w:val="ListBullet"/>
      </w:pPr>
      <w:r>
        <w:t>PATCH：用户明确表达“无所谓 / 不在意”时，对对应 preference 执行不新增或移除语义。</w:t>
      </w:r>
    </w:p>
    <w:p>
      <w:pPr>
        <w:pStyle w:val="ListBullet"/>
      </w:pPr>
      <w:r>
        <w:t>Semantic Resolver relation schema、parser/validator、Prompt family/version、deterministic builder 与相应 tests/evals。</w:t>
      </w:r>
    </w:p>
    <w:p>
      <w:pPr>
        <w:pStyle w:val="Heading2"/>
        <w:keepNext/>
      </w:pPr>
      <w:r>
        <w:t>3.2 Explicitly Out of Scope</w:t>
      </w:r>
    </w:p>
    <w:p>
      <w:pPr>
        <w:pStyle w:val="ListBullet"/>
      </w:pPr>
      <w:r>
        <w:t>DEPARTURE_TIME、ARRIVAL_TIME、AIRPORT_MATCH ranking expansion。</w:t>
      </w:r>
    </w:p>
    <w:p>
      <w:pPr>
        <w:pStyle w:val="ListBullet"/>
      </w:pPr>
      <w:r>
        <w:t>修改 M6 LOW/MEDIUM/HIGH 的数值权重或 aggregation rule。</w:t>
      </w:r>
    </w:p>
    <w:p>
      <w:pPr>
        <w:pStyle w:val="ListBullet"/>
      </w:pPr>
      <w:r>
        <w:t>自由浮点权重、百分比权重、用户自定义权重。</w:t>
      </w:r>
    </w:p>
    <w:p>
      <w:pPr>
        <w:pStyle w:val="ListBullet"/>
      </w:pPr>
      <w:r>
        <w:t>conditional tradeoff，例如“下午便宜300就可以”“多转一次但便宜500可以”。</w:t>
      </w:r>
    </w:p>
    <w:p>
      <w:pPr>
        <w:pStyle w:val="ListBullet"/>
      </w:pPr>
      <w:r>
        <w:t>relative price delta、time-vs-price conditional utility、多维三项以上 preference ordering。</w:t>
      </w:r>
    </w:p>
    <w:p>
      <w:pPr>
        <w:pStyle w:val="ListBullet"/>
      </w:pPr>
      <w:r>
        <w:t>让 LLM 直接生成 authoritative PatchSet、RequirementState、RequirementVersion 或 Ranking score。</w:t>
      </w:r>
    </w:p>
    <w:p>
      <w:pPr>
        <w:pStyle w:val="Heading1"/>
        <w:keepNext/>
      </w:pPr>
      <w:r>
        <w:t>4. Canonical Semantic Vocabulary</w:t>
      </w:r>
    </w:p>
    <w:p>
      <w:pPr>
        <w:pStyle w:val="Heading2"/>
        <w:keepNext/>
      </w:pPr>
      <w:r>
        <w:t>4.1 Supported Preference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Semantic Target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Canonical Scope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M6 Consumer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PreferenceScope.PRICE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TOTAL_PRICE / LOWER_IS_BETTER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FEWER_STOPS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PreferenceScope.FEWER_STOPS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STOP_COUNT / LOWER_IS_BETTER</w:t>
            </w:r>
          </w:p>
        </w:tc>
      </w:tr>
    </w:tbl>
    <w:p>
      <w:pPr>
        <w:pStyle w:val="Heading2"/>
        <w:keepNext/>
      </w:pPr>
      <w:r>
        <w:t>4.2 Importance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Resolver value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Canonical value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M6 default weight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LOW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PreferenceImportance.LOW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0.5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明确弱偏好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PreferenceImportance.MEDIUM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明确次一级/中等偏好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HIGH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PreferenceImportance.HIGH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明确主要/最高偏好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null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legacy fallback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按既有 builder 行为 HIGH</w:t>
            </w:r>
          </w:p>
        </w:tc>
        <w:tc>
          <w:tcPr>
            <w:tcW w:type="dxa" w:w="243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无足够 importance override evidence</w:t>
            </w:r>
          </w:p>
        </w:tc>
      </w:tr>
    </w:tbl>
    <w:p>
      <w:r>
        <w:t>confidence 与 importance 必须语义隔离：importance 表示用户偏好强度；confidence 只表示 resolver 对解释结果的置信度/诊断信息，不得映射为 Ranking weight。</w:t>
      </w:r>
    </w:p>
    <w:p>
      <w:pPr>
        <w:pStyle w:val="Heading1"/>
        <w:keepNext/>
      </w:pPr>
      <w:r>
        <w:t>5. Relation Contract</w:t>
      </w:r>
    </w:p>
    <w:p>
      <w:pPr>
        <w:pStyle w:val="Heading2"/>
        <w:keepNext/>
      </w:pPr>
      <w:r>
        <w:t>5.1 Additive Schema Extension</w:t>
      </w:r>
    </w:p>
    <w:p>
      <w:r>
        <w:t>对 soft preference relation 增加可选字段 importance。概念结构如下：</w:t>
      </w:r>
    </w:p>
    <w:p>
      <w:pPr>
        <w:ind w:left="397" w:right="227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"relation_kind": "ADD_SOFT_PRICE_PREFERENCE | ADD_SOFT_FEWER_STOPS_PREFERENCE",</w:t>
      </w:r>
      <w:r>
        <w:br/>
      </w:r>
      <w:r>
        <w:rPr>
          <w:rFonts w:ascii="Consolas" w:hAnsi="Consolas"/>
          <w:sz w:val="18"/>
        </w:rPr>
        <w:t xml:space="preserve">  "evidence_ids": ["..."],</w:t>
      </w:r>
      <w:r>
        <w:br/>
      </w:r>
      <w:r>
        <w:rPr>
          <w:rFonts w:ascii="Consolas" w:hAnsi="Consolas"/>
          <w:sz w:val="18"/>
        </w:rPr>
        <w:t xml:space="preserve">  "target": null,</w:t>
      </w:r>
      <w:r>
        <w:br/>
      </w:r>
      <w:r>
        <w:rPr>
          <w:rFonts w:ascii="Consolas" w:hAnsi="Consolas"/>
          <w:sz w:val="18"/>
        </w:rPr>
        <w:t xml:space="preserve">  "value": null,</w:t>
      </w:r>
      <w:r>
        <w:br/>
      </w:r>
      <w:r>
        <w:rPr>
          <w:rFonts w:ascii="Consolas" w:hAnsi="Consolas"/>
          <w:sz w:val="18"/>
        </w:rPr>
        <w:t xml:space="preserve">  "importance": "LOW | MEDIUM | HIGH | null",</w:t>
      </w:r>
      <w:r>
        <w:br/>
      </w:r>
      <w:r>
        <w:rPr>
          <w:rFonts w:ascii="Consolas" w:hAnsi="Consolas"/>
          <w:sz w:val="18"/>
        </w:rPr>
        <w:t xml:space="preserve">  "confidence": 0.0</w:t>
      </w:r>
      <w:r>
        <w:br/>
      </w:r>
      <w:r>
        <w:rPr>
          <w:rFonts w:ascii="Consolas" w:hAnsi="Consolas"/>
          <w:sz w:val="18"/>
        </w:rPr>
        <w:t>}</w:t>
      </w:r>
    </w:p>
    <w:p>
      <w:r>
        <w:t>importance 仅对 CA04 授权的 soft preference relation 有效。Hard relation 不得携带或消费该字段。非法枚举、无 evidence 支持的 importance override、与 relation kind 不一致的 importance 必须被 semantic validation 拒绝或降级为 unresolved；不得静默猜测。</w:t>
      </w:r>
    </w:p>
    <w:p>
      <w:pPr>
        <w:pStyle w:val="Heading2"/>
        <w:keepNext/>
      </w:pPr>
      <w:r>
        <w:t>5.2 Legacy Compatibility</w:t>
      </w:r>
    </w:p>
    <w:p>
      <w:r>
        <w:t>若 relation.importance == null，则 deterministic builder 必须沿用 CA04 前的合法行为，即对当前已支持的普通 PRICE / FEWER_STOPS soft preference 使用 HIGH。该规则用于 additive compatibility，避免“尽量便宜”“最好直飞”等既有通过表达在 CA04 后发生无授权降级。</w:t>
      </w:r>
    </w:p>
    <w:p>
      <w:pPr>
        <w:pStyle w:val="Heading1"/>
        <w:keepNext/>
      </w:pPr>
      <w:r>
        <w:t>6. Preference Importance Semantic Policy</w:t>
      </w:r>
    </w:p>
    <w:p>
      <w:pPr>
        <w:pStyle w:val="Heading2"/>
        <w:keepNext/>
      </w:pPr>
      <w:r>
        <w:t>6.1 Absolute Importance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语义类别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示例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CA04 canonical result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最高/核心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最重要、第一优先、最看重、核心考虑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主要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主要考虑、重点考虑、非常看重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次一级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其次、第二考虑、次要考虑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弱偏好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稍微考虑、有更好、不太重要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无偏好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无所谓、不在意、都可以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DO NOT ADD / REMOVE existing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普通偏好但无强度 override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尽量便宜、最好直飞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importance=null → legacy HIGH</w:t>
            </w:r>
          </w:p>
        </w:tc>
      </w:tr>
    </w:tbl>
    <w:p>
      <w:r>
        <w:t>表中词语是 semantic examples，不得实现为只匹配固定中文字符串的封闭 phrase list。实现可以使用 deterministic evidence hints，但最终 relation 必须保持 evidence-closed，并通过 paraphrase/challenge tests 证明不是仅记忆示例。</w:t>
      </w:r>
    </w:p>
    <w:p>
      <w:pPr>
        <w:pStyle w:val="Heading2"/>
        <w:keepNext/>
      </w:pPr>
      <w:r>
        <w:t>6.2 Binary Relative Importance</w:t>
      </w:r>
    </w:p>
    <w:p>
      <w:r>
        <w:t>V1 仅允许恰好涉及两个 supported preference target（PRICE 与 FEWER_STOPS）的明确相对关系。CA04 将以下 canonicalization 作为 deterministic policy，而不是模型自由选择：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用户语义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Canonical mapping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 最重要，Y 其次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X=HIGH, Y=MEDIUM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主要考虑 X，Y 次要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X=HIGH, Y=MEDIUM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 比 Y 更重要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X=HIGH, Y=MEDIUM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 只是稍微考虑，Y 更重要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X=LOW, Y=HIGH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 和 Y 都很重要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X=HIGH, Y=HIGH</w:t>
            </w:r>
          </w:p>
        </w:tc>
      </w:tr>
    </w:tbl>
    <w:p>
      <w:r>
        <w:t>若关系涉及三个及以上 preference、条件性比较、上下文无法唯一确定 X/Y、或比较强度本身存在冲突，则不得套用 binary rule；应返回 AMBIGUOUS / INSUFFICIENT_EVIDENCE / UNSUPPORTED。</w:t>
      </w:r>
    </w:p>
    <w:p>
      <w:pPr>
        <w:pStyle w:val="Heading2"/>
        <w:keepNext/>
      </w:pPr>
      <w:r>
        <w:t>6.3 No-preference Semantics</w:t>
      </w:r>
    </w:p>
    <w:p>
      <w:r>
        <w:t>“无所谓 / 不在意”不得映射为 LOW。LOW 仍会以 0.5 权重参与 Ranking；无偏好表示该维度不应参与 preference ranking。</w:t>
      </w:r>
    </w:p>
    <w:p>
      <w:pPr>
        <w:pStyle w:val="ListBullet"/>
      </w:pPr>
      <w:r>
        <w:t>Parser：该 scope 不创建 SoftPreference。</w:t>
      </w:r>
    </w:p>
    <w:p>
      <w:pPr>
        <w:pStyle w:val="ListBullet"/>
      </w:pPr>
      <w:r>
        <w:t>Patch：若当前 state 已存在该 scope 的唯一 preference，则形成 REMOVE proposal；若不存在，则保持 NO_OP / no semantic change。</w:t>
      </w:r>
    </w:p>
    <w:p>
      <w:pPr>
        <w:pStyle w:val="ListBullet"/>
      </w:pPr>
      <w:r>
        <w:t>若 target 不唯一或存在 identity ambiguity，则不得任意删除。</w:t>
      </w:r>
    </w:p>
    <w:p>
      <w:pPr>
        <w:pStyle w:val="Heading1"/>
        <w:keepNext/>
        <w:pageBreakBefore/>
      </w:pPr>
      <w:r>
        <w:t>7. Parser State Transition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输入语义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Resolver proposal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Builder result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尽量便宜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PRICE, importance=null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 HIGH（legacy compatibility）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最好直飞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FEWER_STOPS, importance=null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FEWER_STOPS HIGH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直飞最重要，价格其次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FEWER_STOPS HIGH + PRICE MEDIUM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两个 SoftPreference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主要想便宜，少转机只是稍微考虑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 HIGH + FEWER_STOPS LOW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两个 SoftPreference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价格和直飞都很重要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 HIGH + FEWER_STOPS HIGH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两个 SoftPreference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价格无所谓，直飞最重要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PRICE=no-preference + FEWER_STOPS HIGH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只创建 FEWER_STOPS</w:t>
            </w:r>
          </w:p>
        </w:tc>
      </w:tr>
    </w:tbl>
    <w:p>
      <w:r>
        <w:t>Parser 不得因为 importance 语义把 SoftPreference 升格为 HardConstraint。‘价格最重要’不得产生 MAX_PRICE；‘直飞最重要’不得产生 MAX_STOPS=0。</w:t>
      </w:r>
    </w:p>
    <w:p>
      <w:pPr>
        <w:pStyle w:val="Heading1"/>
        <w:keepNext/>
      </w:pPr>
      <w:r>
        <w:t>8. Patch State Transition Rules</w:t>
      </w:r>
    </w:p>
    <w:p>
      <w:pPr>
        <w:pStyle w:val="Heading2"/>
        <w:keepNext/>
      </w:pPr>
      <w:r>
        <w:t>8.1 Existing Preference Importance Update</w:t>
      </w:r>
    </w:p>
    <w:p>
      <w:r>
        <w:t>当 current RequirementState 已存在唯一同 scope preference，且用户明确改变 importance 时，Patch 路径必须通过既有 proposal/transition authority 更新该 preference；不得创建重复同 scope preference。具体使用 REPLACE、REMOVE+ADD 或现有 approved transition primitive，应服从当前 M3 Patch Contract。</w:t>
      </w:r>
    </w:p>
    <w:p>
      <w:pPr>
        <w:pStyle w:val="Heading2"/>
        <w:keepNext/>
      </w:pPr>
      <w:r>
        <w:t>8.2 Remove / No Preference</w:t>
      </w:r>
    </w:p>
    <w:p>
      <w:r>
        <w:t>用户明确撤销某一偏好时：存在唯一 target → REMOVE；不存在 → NO_OP；存在多个候选或 target 不可唯一解析 → unresolved。</w:t>
      </w:r>
    </w:p>
    <w:p>
      <w:pPr>
        <w:pStyle w:val="Heading2"/>
        <w:keepNext/>
      </w:pPr>
      <w:r>
        <w:t>8.3 Atomicity</w:t>
      </w:r>
    </w:p>
    <w:p>
      <w:r>
        <w:t>同一用户消息同时改变 PRICE 与 FEWER_STOPS importance 时，继续继承 message-level atomic commit：任一 required mutation unresolved 时不得部分 authoritative commit。</w:t>
      </w:r>
    </w:p>
    <w:p>
      <w:pPr>
        <w:pStyle w:val="Heading2"/>
        <w:keepNext/>
      </w:pPr>
      <w:r>
        <w:t>8.4 Stale Context</w:t>
      </w:r>
    </w:p>
    <w:p>
      <w:r>
        <w:t>Patch continuation 继续绑定 base Requirement identity/version；clarification 返回时若 base 已 stale，不得自动把旧 importance mutation rebase 到新 state。</w:t>
      </w:r>
    </w:p>
    <w:p>
      <w:pPr>
        <w:pStyle w:val="Heading1"/>
        <w:keepNext/>
      </w:pPr>
      <w:r>
        <w:t>9. Evidence Closure 与 Validation</w:t>
      </w:r>
    </w:p>
    <w:p>
      <w:pPr>
        <w:pStyle w:val="ListNumber"/>
      </w:pPr>
      <w:r>
        <w:t>所有 importance override 必须引用 deterministic evidence_ids。</w:t>
      </w:r>
    </w:p>
    <w:p>
      <w:pPr>
        <w:pStyle w:val="ListNumber"/>
      </w:pPr>
      <w:r>
        <w:t>scope evidence 与 importance evidence 可以来自同一 span，也可以来自多个 evidence item，但必须可追踪。</w:t>
      </w:r>
    </w:p>
    <w:p>
      <w:pPr>
        <w:pStyle w:val="ListNumber"/>
      </w:pPr>
      <w:r>
        <w:t>模型不得从缺失信息推断 importance；没有 override evidence 时使用 null，而不是自行选择 LOW/MEDIUM/HIGH。</w:t>
      </w:r>
    </w:p>
    <w:p>
      <w:pPr>
        <w:pStyle w:val="ListNumber"/>
      </w:pPr>
      <w:r>
        <w:t>relative relation 必须同时有两个 supported target 的 evidence，并有明确 ordering evidence。</w:t>
      </w:r>
    </w:p>
    <w:p>
      <w:pPr>
        <w:pStyle w:val="ListNumber"/>
      </w:pPr>
      <w:r>
        <w:t>Hard/Soft semantic validation 继续独立执行；importance 不得参与 hardening。</w:t>
      </w:r>
    </w:p>
    <w:p>
      <w:pPr>
        <w:pStyle w:val="ListNumber"/>
      </w:pPr>
      <w:r>
        <w:t>非法 relation、非法 importance、unsupported scope、evidence closure failure 均不得进入 authoritative builder。</w:t>
      </w:r>
    </w:p>
    <w:p>
      <w:pPr>
        <w:pStyle w:val="ListNumber"/>
      </w:pPr>
      <w:r>
        <w:t>diagnostics/model_metadata 不具有业务 Authority。</w:t>
      </w:r>
    </w:p>
    <w:p>
      <w:pPr>
        <w:pStyle w:val="Heading1"/>
        <w:keepNext/>
      </w:pPr>
      <w:r>
        <w:t>10. Prompt V3 Requirements</w:t>
      </w:r>
    </w:p>
    <w:p>
      <w:r>
        <w:t>CA04 应形成新的 resolver prompt/version identity；推荐名称：m8-u6h-ca04-semantic-resolver-prompt-v3。V3 必须继承 V2 的 evidence closure、limited vocabulary、no invented facts、ambiguity-first、Hard/Soft separation 与 conditional-tradeoff exclusion。</w:t>
      </w:r>
    </w:p>
    <w:p>
      <w:pPr>
        <w:pStyle w:val="ListBullet"/>
      </w:pPr>
      <w:r>
        <w:t>新增 importance vocabulary 与字段说明。</w:t>
      </w:r>
    </w:p>
    <w:p>
      <w:pPr>
        <w:pStyle w:val="ListBullet"/>
      </w:pPr>
      <w:r>
        <w:t>新增 absolute importance semantic policy。</w:t>
      </w:r>
    </w:p>
    <w:p>
      <w:pPr>
        <w:pStyle w:val="ListBullet"/>
      </w:pPr>
      <w:r>
        <w:t>新增 binary relative canonicalization policy。</w:t>
      </w:r>
    </w:p>
    <w:p>
      <w:pPr>
        <w:pStyle w:val="ListBullet"/>
      </w:pPr>
      <w:r>
        <w:t>明确 no-preference ≠ LOW。</w:t>
      </w:r>
    </w:p>
    <w:p>
      <w:pPr>
        <w:pStyle w:val="ListBullet"/>
      </w:pPr>
      <w:r>
        <w:t>明确 confidence ≠ importance。</w:t>
      </w:r>
    </w:p>
    <w:p>
      <w:pPr>
        <w:pStyle w:val="ListBullet"/>
      </w:pPr>
      <w:r>
        <w:t>新增 positive / negative / ambiguity few-shot examples。</w:t>
      </w:r>
    </w:p>
    <w:p>
      <w:pPr>
        <w:pStyle w:val="ListBullet"/>
      </w:pPr>
      <w:r>
        <w:t>Prompt example 不替代 deterministic validator；Contract correctness 必须在 code 中验证。</w:t>
      </w:r>
    </w:p>
    <w:p>
      <w:r>
        <w:t>若当前实现仍采用 inline prompt，CA04 可以在不扩大本 Unit 范围的前提下更新现有 versioned prompt implementation；是否迁移到集中 prompt resource 属独立治理/重构事项，不应与 CA04 correctness 混合。</w:t>
      </w:r>
    </w:p>
    <w:p>
      <w:pPr>
        <w:pStyle w:val="Heading1"/>
        <w:keepNext/>
      </w:pPr>
      <w:r>
        <w:t>11. Deterministic Builder Requirements</w:t>
      </w:r>
    </w:p>
    <w:p>
      <w:pPr>
        <w:pStyle w:val="ListBullet"/>
      </w:pPr>
      <w:r>
        <w:t>只接受经过 schema + semantic validation 的 relation。</w:t>
      </w:r>
    </w:p>
    <w:p>
      <w:pPr>
        <w:pStyle w:val="ListBullet"/>
      </w:pPr>
      <w:r>
        <w:t>importance 为 LOW/MEDIUM/HIGH 时映射到对应 PreferenceImportance。</w:t>
      </w:r>
    </w:p>
    <w:p>
      <w:pPr>
        <w:pStyle w:val="ListBullet"/>
      </w:pPr>
      <w:r>
        <w:t>importance 为 null 时保持 legacy HIGH。</w:t>
      </w:r>
    </w:p>
    <w:p>
      <w:pPr>
        <w:pStyle w:val="ListBullet"/>
      </w:pPr>
      <w:r>
        <w:t>同 scope 已存在 preference 的 Patch 必须走既有 target resolution / transition 规则。</w:t>
      </w:r>
    </w:p>
    <w:p>
      <w:pPr>
        <w:pStyle w:val="ListBullet"/>
      </w:pPr>
      <w:r>
        <w:t>不得创建自由权重，不得修改 RankingPolicySet。</w:t>
      </w:r>
    </w:p>
    <w:p>
      <w:pPr>
        <w:pStyle w:val="ListBullet"/>
      </w:pPr>
      <w:r>
        <w:t>不得从 confidence 推导 importance。</w:t>
      </w:r>
    </w:p>
    <w:p>
      <w:pPr>
        <w:pStyle w:val="ListBullet"/>
      </w:pPr>
      <w:r>
        <w:t>不得根据模型输出直接修改 RequirementState。</w:t>
      </w:r>
    </w:p>
    <w:p>
      <w:pPr>
        <w:pStyle w:val="Heading1"/>
        <w:keepNext/>
      </w:pPr>
      <w:r>
        <w:t>12. Test &amp; Evaluation Specification</w:t>
      </w:r>
    </w:p>
    <w:p>
      <w:pPr>
        <w:pStyle w:val="Heading2"/>
        <w:keepNext/>
      </w:pPr>
      <w:r>
        <w:t>12.1 P0 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Expected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尽量便宜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 HIGH；不得降级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最好直飞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FEWER_STOPS HIGH；不得 harden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必须直飞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仍走既有 hard MAX_STOPS 语义；不得受 CA04 改写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预算1500以内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仍走既有 MAX_PRICE；不得变 PRICE preference</w:t>
            </w:r>
          </w:p>
        </w:tc>
      </w:tr>
    </w:tbl>
    <w:p>
      <w:pPr>
        <w:pStyle w:val="Heading2"/>
        <w:keepNext/>
        <w:pageBreakBefore/>
      </w:pPr>
      <w:r>
        <w:t>12.2 P0 CA04 Positive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Expected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直飞最重要，价格其次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FEWER_STOPS HIGH + PRICE MEDIUM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价格最重要，转机次数其次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 HIGH + FEWER_STOPS MEDIUM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主要想便宜，少转机只是稍微考虑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 HIGH + FEWER_STOPS LOW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价格和直飞都很重要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PRICE HIGH + FEWER_STOPS HIGH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价格无所谓，直飞最重要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only FEWER_STOPS HIGH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转机无所谓，只要便宜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only PRICE HIGH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直飞比价格更重要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FEWER_STOPS HIGH + PRICE MEDIUM</w:t>
            </w:r>
          </w:p>
        </w:tc>
      </w:tr>
    </w:tbl>
    <w:p>
      <w:pPr>
        <w:pStyle w:val="Heading2"/>
        <w:keepNext/>
      </w:pPr>
      <w:r>
        <w:t>12.3 P0 Negative /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Expected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下午便宜300就可以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UNSUPPORTED / clarification；不得伪装成 importance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多转一次但便宜500可以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UNSUPPORTED / clarification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价格、时间、直飞我都有要求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不得借 CA04 新增 DEPARTURE_TIME ranking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直飞更重要，但价格也不能太贵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若包含未支持条件/阈值且证据不足，必须按既有规则拆分或 unresolved，不得猜</w:t>
            </w:r>
          </w:p>
        </w:tc>
      </w:tr>
      <w:tr>
        <w:trPr>
          <w:cantSplit/>
        </w:trPr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最重要的是别太折腾</w:t>
            </w:r>
          </w:p>
        </w:tc>
        <w:tc>
          <w:tcPr>
            <w:tcW w:type="dxa" w:w="487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target 不明确 → AMBIGUOUS</w:t>
            </w:r>
          </w:p>
        </w:tc>
      </w:tr>
    </w:tbl>
    <w:p>
      <w:pPr>
        <w:pStyle w:val="Heading2"/>
        <w:keepNext/>
      </w:pPr>
      <w:r>
        <w:t>12.4 Patch Tests</w:t>
      </w:r>
    </w:p>
    <w:p>
      <w:pPr>
        <w:pStyle w:val="ListBullet"/>
      </w:pPr>
      <w:r>
        <w:t>HIGH → MEDIUM、MEDIUM → LOW、LOW → HIGH 的唯一 target 更新。</w:t>
      </w:r>
    </w:p>
    <w:p>
      <w:pPr>
        <w:pStyle w:val="ListBullet"/>
      </w:pPr>
      <w:r>
        <w:t>existing PRICE preference + “价格无所谓了” → REMOVE。</w:t>
      </w:r>
    </w:p>
    <w:p>
      <w:pPr>
        <w:pStyle w:val="ListBullet"/>
      </w:pPr>
      <w:r>
        <w:t>不存在 PRICE preference + “价格无所谓” → NO_OP。</w:t>
      </w:r>
    </w:p>
    <w:p>
      <w:pPr>
        <w:pStyle w:val="ListBullet"/>
      </w:pPr>
      <w:r>
        <w:t>同消息修改两个 preference，任一 unresolved → no partial commit。</w:t>
      </w:r>
    </w:p>
    <w:p>
      <w:pPr>
        <w:pStyle w:val="ListBullet"/>
      </w:pPr>
      <w:r>
        <w:t>stale base version → reject / stale outcome。</w:t>
      </w:r>
    </w:p>
    <w:p>
      <w:pPr>
        <w:pStyle w:val="Heading2"/>
        <w:keepNext/>
      </w:pPr>
      <w:r>
        <w:t>12.5 Paraphrase / Challenge</w:t>
      </w:r>
    </w:p>
    <w:p>
      <w:r>
        <w:t>每个 positive semantic family 至少包含多种中文 paraphrase，不得只使用 Prompt 中出现的原句；Challenge 集应包含否定、反转、插入语、口语表达、相对关系方向交换以及 Hard/Soft 易混淆表达。</w:t>
      </w:r>
    </w:p>
    <w:p>
      <w:pPr>
        <w:pStyle w:val="Heading2"/>
        <w:keepNext/>
      </w:pPr>
      <w:r>
        <w:t>12.6 Exit Gate</w:t>
      </w:r>
    </w:p>
    <w:p>
      <w:pPr>
        <w:pStyle w:val="ListBullet"/>
      </w:pPr>
      <w:r>
        <w:t>所有既有 M8/M3/M6/M7 P0 regression tests 通过。</w:t>
      </w:r>
    </w:p>
    <w:p>
      <w:pPr>
        <w:pStyle w:val="ListBullet"/>
      </w:pPr>
      <w:r>
        <w:t>CA04 P0 positive/negative/patch cases 全部通过。</w:t>
      </w:r>
    </w:p>
    <w:p>
      <w:pPr>
        <w:pStyle w:val="ListBullet"/>
      </w:pPr>
      <w:r>
        <w:t>无新增 Hard/Soft false hardening。</w:t>
      </w:r>
    </w:p>
    <w:p>
      <w:pPr>
        <w:pStyle w:val="ListBullet"/>
      </w:pPr>
      <w:r>
        <w:t>无 evidence closure violation。</w:t>
      </w:r>
    </w:p>
    <w:p>
      <w:pPr>
        <w:pStyle w:val="ListBullet"/>
      </w:pPr>
      <w:r>
        <w:t>无 M6 weight/policy 修改。</w:t>
      </w:r>
    </w:p>
    <w:p>
      <w:pPr>
        <w:pStyle w:val="ListBullet"/>
      </w:pPr>
      <w:r>
        <w:t>真实 DeepSeek eval 中 importance proposal 可追踪到 prompt/model/adapter/contract identity。</w:t>
      </w:r>
    </w:p>
    <w:p>
      <w:pPr>
        <w:pStyle w:val="ListBullet"/>
      </w:pPr>
      <w:r>
        <w:t>若 CA04 提升 resolution rate 的同时增加错误 commit 风险，则不得收口。</w:t>
      </w:r>
    </w:p>
    <w:p>
      <w:pPr>
        <w:pStyle w:val="Heading1"/>
        <w:keepNext/>
        <w:pageBreakBefore/>
      </w:pPr>
      <w:r>
        <w:t>13. Implementation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CA04-U1 Contract &amp; Validator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relation schema、importance enum/null、evidence/semantic validation、tests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不改 builder/Ranking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CA04-U2 Parser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Parser resolver routing + builder importance consumption + parser regression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不扩新 scope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CA04-U3 Patch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importance update/remove/no-op + atomicity/stale tests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不绕过 M3 Patch authority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CA04-U4 Prompt V3 &amp; DeepSeek Eval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Prompt/version、few-shot、real-model eval、failure evidence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不以 prompt 替代 validator</w:t>
            </w:r>
          </w:p>
        </w:tc>
      </w:tr>
      <w:tr>
        <w:trPr>
          <w:cantSplit/>
        </w:trPr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CA04-U5 Aggregate Closure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cross-contract regression、evidence pack、authority update</w:t>
            </w:r>
          </w:p>
        </w:tc>
        <w:tc>
          <w:tcPr>
            <w:tcW w:type="dxa" w:w="3249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不新增功能</w:t>
            </w:r>
          </w:p>
        </w:tc>
      </w:tr>
    </w:tbl>
    <w:p>
      <w:pPr>
        <w:pStyle w:val="Heading1"/>
        <w:keepNext/>
      </w:pPr>
      <w:r>
        <w:t>14. Repository Touch Boundary</w:t>
      </w:r>
    </w:p>
    <w:p>
      <w:r>
        <w:t>预计允许触达的实现区域：</w:t>
      </w:r>
    </w:p>
    <w:p>
      <w:pPr>
        <w:pStyle w:val="ListBullet"/>
      </w:pPr>
      <w:r>
        <w:t>apps/backend/src/flight_agent/ports/semantic_resolver.py</w:t>
      </w:r>
    </w:p>
    <w:p>
      <w:pPr>
        <w:pStyle w:val="ListBullet"/>
      </w:pPr>
      <w:r>
        <w:t>apps/backend/src/flight_agent/application/semantic_resolver.py</w:t>
      </w:r>
    </w:p>
    <w:p>
      <w:pPr>
        <w:pStyle w:val="ListBullet"/>
      </w:pPr>
      <w:r>
        <w:t>apps/backend/src/flight_agent/adapters/deepseek_semantic_resolver.py</w:t>
      </w:r>
    </w:p>
    <w:p>
      <w:pPr>
        <w:pStyle w:val="ListBullet"/>
      </w:pPr>
      <w:r>
        <w:t>apps/backend/src/flight_agent/application/requirement_parser_hybrid.py</w:t>
      </w:r>
    </w:p>
    <w:p>
      <w:pPr>
        <w:pStyle w:val="ListBullet"/>
      </w:pPr>
      <w:r>
        <w:t>apps/backend/src/flight_agent/application/requirement_patch_hybrid.py</w:t>
      </w:r>
    </w:p>
    <w:p>
      <w:pPr>
        <w:pStyle w:val="ListBullet"/>
      </w:pPr>
      <w:r>
        <w:t>相关 tests/evals 与 M8 governance artifacts</w:t>
      </w:r>
    </w:p>
    <w:p>
      <w:r>
        <w:t>默认禁止修改：domain/requirements/constraints.py、domain/decision/ranking.py 的权重/公式、M7 impact/orchestration semantics。若实际实现证明必须修改，Unit 应停止并报告 authority conflict。</w:t>
      </w:r>
    </w:p>
    <w:p>
      <w:pPr>
        <w:pStyle w:val="Heading1"/>
        <w:keepNext/>
      </w:pPr>
      <w:r>
        <w:t>15. Observability / Versioning</w:t>
      </w:r>
    </w:p>
    <w:p>
      <w:pPr>
        <w:pStyle w:val="ListBullet"/>
      </w:pPr>
      <w:r>
        <w:t>Contract version、prompt version、adapter version、model identity 必须独立记录。</w:t>
      </w:r>
    </w:p>
    <w:p>
      <w:pPr>
        <w:pStyle w:val="ListBullet"/>
      </w:pPr>
      <w:r>
        <w:t>CA04 输出必须可区分 legacy null importance 与 explicit LOW/MEDIUM/HIGH。</w:t>
      </w:r>
    </w:p>
    <w:p>
      <w:pPr>
        <w:pStyle w:val="ListBullet"/>
      </w:pPr>
      <w:r>
        <w:t>日志/eval evidence 应记录 relation、evidence_ids、validated importance、最终 canonical SoftPreference，但不得把 raw model output 当作 authoritative truth。</w:t>
      </w:r>
    </w:p>
    <w:p>
      <w:pPr>
        <w:pStyle w:val="ListBullet"/>
      </w:pPr>
      <w:r>
        <w:t>Replay 目标继续是 semantically equivalent validated proposal，不要求字节级一致。</w:t>
      </w:r>
    </w:p>
    <w:p>
      <w:pPr>
        <w:pStyle w:val="Heading1"/>
        <w:keepNext/>
      </w:pPr>
      <w:r>
        <w:t>16. Non-Goals / Deferred Work</w:t>
      </w:r>
    </w:p>
    <w:p>
      <w:pPr>
        <w:pStyle w:val="ListBullet"/>
      </w:pPr>
      <w:r>
        <w:t>M6 DEPARTURE_TIME / ARRIVAL_TIME / AIRPORT_MATCH scorer expansion：后续独立 capability amendment。</w:t>
      </w:r>
    </w:p>
    <w:p>
      <w:pPr>
        <w:pStyle w:val="ListBullet"/>
      </w:pPr>
      <w:r>
        <w:t>Conditional / Tradeoff IR：后续在真实用户语料与 ranking consumption contract 明确后单独设计。</w:t>
      </w:r>
    </w:p>
    <w:p>
      <w:pPr>
        <w:pStyle w:val="ListBullet"/>
      </w:pPr>
      <w:r>
        <w:t>自由连续权重或用户可调 slider：不属于 CA04。</w:t>
      </w:r>
    </w:p>
    <w:p>
      <w:pPr>
        <w:pStyle w:val="ListBullet"/>
      </w:pPr>
      <w:r>
        <w:t>Encoder / classifier 替换 DeepSeek：不属于 CA04。</w:t>
      </w:r>
    </w:p>
    <w:p>
      <w:pPr>
        <w:pStyle w:val="ListBullet"/>
      </w:pPr>
      <w:r>
        <w:t>Prompt resource 物理迁移：若需要，单独治理。</w:t>
      </w:r>
    </w:p>
    <w:p>
      <w:pPr>
        <w:pStyle w:val="Heading1"/>
        <w:keepNext/>
      </w:pPr>
      <w:r>
        <w:t>17. Acceptance Decision</w:t>
      </w:r>
    </w:p>
    <w:p>
      <w:r>
        <w:t>CA04 只有在满足以下条件时可标记 IMPLEMENTATION READY：现有 M3/M6/M7 Authority 无冲突；relation schema 的 additive change 有明确 validator；Parser/Patch 均有 deterministic builder/transition path；no-preference 与 LOW 被严格区分；binary relative rule 被 Contract 明确限定；所有 P0 regression 与 negative boundary 可测试。</w:t>
      </w:r>
    </w:p>
    <w:p>
      <w:r>
        <w:t>满足 Aggregate Exit Gate 后，建议收口状态命名为：M8-U6H-CA04_PREFERENCE_IMPORTANCE_EXPANSION_CLOSED。</w:t>
      </w:r>
    </w:p>
    <w:p>
      <w:pPr>
        <w:pStyle w:val="Heading1"/>
        <w:keepNext/>
      </w:pPr>
      <w:r>
        <w:t>18. 最终设计结论</w:t>
      </w:r>
    </w:p>
    <w:p>
      <w:r>
        <w:t>CA04 不试图把 DeepSeek 变成更自由的决策器，而是把当前 M3/M6 已经存在、但 M8 Hybrid 尚未暴露的 PreferenceImportance 能力安全接通。V1 只处理 PRICE 与 FEWER_STOPS 的显式强弱、二元主次和无偏好语义；所有模型输出继续 evidence-closed、schema-constrained、non-authoritative，并由 deterministic validation / builder / M3 commit gate 控制。</w:t>
      </w:r>
    </w:p>
    <w:p>
      <w:r>
        <w:t>该方案优先解决高频且实际影响 Ranking 的自然语言需求，同时把时间偏好、机场偏好和条件权衡留给后续独立 Amendment，从而保持变更范围可审计、可回归、可撤销。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机票筛选Agent · M8-U6H-CA04 ·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