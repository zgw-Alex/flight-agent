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8"/>
        </w:rPr>
        <w:t>机票筛选 Agent · 第三阶段 M2 Implementation Units 与验收计划</w:t>
      </w:r>
    </w:p>
    <w:p>
      <w:pPr>
        <w:jc w:val="center"/>
      </w:pPr>
      <w:r>
        <w:t>M2-U1～M2-U5 执行顺序、范围、测试与证据清单</w:t>
      </w:r>
    </w:p>
    <w:p>
      <w:pPr>
        <w:jc w:val="center"/>
      </w:pPr>
      <w:r>
        <w:t>版本：V1.0｜日期：2026-08-21</w:t>
      </w:r>
    </w:p>
    <w:p/>
    <w:p>
      <w:pPr>
        <w:pStyle w:val="Heading1"/>
      </w:pPr>
      <w:r>
        <w:t>0. 文档定位</w:t>
      </w:r>
    </w:p>
    <w:p>
      <w:r>
        <w:t>本文件是 M2 Specification 的执行拆分与验收辅助文档，不取代 M2 Core Domain Contract Specification；冲突时以正式 Specification 与 Repository DOCUMENT_AUTHORITY 为准。</w:t>
      </w:r>
    </w:p>
    <w:p>
      <w:pPr>
        <w:pStyle w:val="Heading1"/>
      </w:pPr>
      <w:r>
        <w:t>M2-U1 — Shared Domain Primitives</w:t>
      </w:r>
    </w:p>
    <w:p>
      <w:pPr>
        <w:pStyle w:val="Heading2"/>
      </w:pPr>
      <w:r>
        <w:t>Allowed Scope</w:t>
      </w:r>
    </w:p>
    <w:p>
      <w:pPr>
        <w:pStyle w:val="ListBullet"/>
      </w:pPr>
      <w:r>
        <w:t>typed opaque IDs</w:t>
      </w:r>
    </w:p>
    <w:p>
      <w:pPr>
        <w:pStyle w:val="ListBullet"/>
      </w:pPr>
      <w:r>
        <w:t>RequirementVersion / SnapshotVersion</w:t>
      </w:r>
    </w:p>
    <w:p>
      <w:pPr>
        <w:pStyle w:val="ListBullet"/>
      </w:pPr>
      <w:r>
        <w:t>DomainValue 四态</w:t>
      </w:r>
    </w:p>
    <w:p>
      <w:pPr>
        <w:pStyle w:val="ListBullet"/>
      </w:pPr>
      <w:r>
        <w:t>ProvenanceRef</w:t>
      </w:r>
    </w:p>
    <w:p>
      <w:pPr>
        <w:pStyle w:val="ListBullet"/>
      </w:pPr>
      <w:r>
        <w:t>timezone-aware time</w:t>
      </w:r>
    </w:p>
    <w:p>
      <w:pPr>
        <w:pStyle w:val="ListBullet"/>
      </w:pPr>
      <w:r>
        <w:t>Structural/Offer freshness</w:t>
      </w:r>
    </w:p>
    <w:p>
      <w:pPr>
        <w:pStyle w:val="ListBullet"/>
      </w:pPr>
      <w:r>
        <w:t>immutable value semantics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Pydantic/ORM/API serialization</w:t>
      </w:r>
    </w:p>
    <w:p>
      <w:pPr>
        <w:pStyle w:val="ListBullet"/>
      </w:pPr>
      <w:r>
        <w:t>Requirement/Flight/Snapshot 业务对象</w:t>
      </w:r>
    </w:p>
    <w:p>
      <w:pPr>
        <w:pStyle w:val="ListBullet"/>
      </w:pPr>
      <w:r>
        <w:t>TTL policy</w:t>
      </w:r>
    </w:p>
    <w:p>
      <w:pPr>
        <w:pStyle w:val="ListBullet"/>
      </w:pPr>
      <w:r>
        <w:t>通用 BaseDomainModel/大型 framework</w:t>
      </w:r>
    </w:p>
    <w:p>
      <w:pPr>
        <w:pStyle w:val="Heading2"/>
      </w:pPr>
      <w:r>
        <w:t>Required Tests</w:t>
      </w:r>
    </w:p>
    <w:p>
      <w:pPr>
        <w:pStyle w:val="ListBullet"/>
      </w:pPr>
      <w:r>
        <w:t>typed ID negative tests</w:t>
      </w:r>
    </w:p>
    <w:p>
      <w:pPr>
        <w:pStyle w:val="ListBullet"/>
      </w:pPr>
      <w:r>
        <w:t>DomainValue 四态 positive/negative</w:t>
      </w:r>
    </w:p>
    <w:p>
      <w:pPr>
        <w:pStyle w:val="ListBullet"/>
      </w:pPr>
      <w:r>
        <w:t>timezone-aware validation</w:t>
      </w:r>
    </w:p>
    <w:p>
      <w:pPr>
        <w:pStyle w:val="ListBullet"/>
      </w:pPr>
      <w:r>
        <w:t>immutability</w:t>
      </w:r>
    </w:p>
    <w:p>
      <w:pPr>
        <w:pStyle w:val="ListBullet"/>
      </w:pPr>
      <w:r>
        <w:t>M1 Architecture Gate</w:t>
      </w:r>
    </w:p>
    <w:p>
      <w:pPr>
        <w:pStyle w:val="Heading2"/>
      </w:pPr>
      <w:r>
        <w:t>Exit Evidence</w:t>
      </w:r>
    </w:p>
    <w:p>
      <w:pPr>
        <w:pStyle w:val="ListBullet"/>
      </w:pPr>
      <w:r>
        <w:t>focused tests PASS</w:t>
      </w:r>
    </w:p>
    <w:p>
      <w:pPr>
        <w:pStyle w:val="ListBullet"/>
      </w:pPr>
      <w:r>
        <w:t>相关 architecture/contract/regression gates PASS</w:t>
      </w:r>
    </w:p>
    <w:p>
      <w:pPr>
        <w:pStyle w:val="ListBullet"/>
      </w:pPr>
      <w:r>
        <w:t>quality gates weakened: NO</w:t>
      </w:r>
    </w:p>
    <w:p>
      <w:pPr>
        <w:pStyle w:val="ListBullet"/>
      </w:pPr>
      <w:r>
        <w:t>commit + push + remote HEAD verified</w:t>
      </w:r>
    </w:p>
    <w:p>
      <w:pPr>
        <w:pStyle w:val="ListBullet"/>
      </w:pPr>
      <w:r>
        <w:t>working tree clean</w:t>
      </w:r>
    </w:p>
    <w:p>
      <w:pPr>
        <w:pStyle w:val="Heading1"/>
      </w:pPr>
      <w:r>
        <w:t>M2-U2 — Requirement Contract</w:t>
      </w:r>
    </w:p>
    <w:p>
      <w:pPr>
        <w:pStyle w:val="Heading2"/>
      </w:pPr>
      <w:r>
        <w:t>Allowed Scope</w:t>
      </w:r>
    </w:p>
    <w:p>
      <w:pPr>
        <w:pStyle w:val="ListBullet"/>
      </w:pPr>
      <w:r>
        <w:t>RequirementState</w:t>
      </w:r>
    </w:p>
    <w:p>
      <w:pPr>
        <w:pStyle w:val="ListBullet"/>
      </w:pPr>
      <w:r>
        <w:t>Hard Constraint / Soft Preference</w:t>
      </w:r>
    </w:p>
    <w:p>
      <w:pPr>
        <w:pStyle w:val="ListBullet"/>
      </w:pPr>
      <w:r>
        <w:t>typed values</w:t>
      </w:r>
    </w:p>
    <w:p>
      <w:pPr>
        <w:pStyle w:val="ListBullet"/>
      </w:pPr>
      <w:r>
        <w:t>ADD/REPLACE/REMOVE/CLEAR</w:t>
      </w:r>
    </w:p>
    <w:p>
      <w:pPr>
        <w:pStyle w:val="ListBullet"/>
      </w:pPr>
      <w:r>
        <w:t>PatchSet atomic transition</w:t>
      </w:r>
    </w:p>
    <w:p>
      <w:pPr>
        <w:pStyle w:val="ListBullet"/>
      </w:pPr>
      <w:r>
        <w:t>version/predecessor/no-op/stale-base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Interpreter/LLM</w:t>
      </w:r>
    </w:p>
    <w:p>
      <w:pPr>
        <w:pStyle w:val="ListBullet"/>
      </w:pPr>
      <w:r>
        <w:t>Normalizer/Validator</w:t>
      </w:r>
    </w:p>
    <w:p>
      <w:pPr>
        <w:pStyle w:val="ListBullet"/>
      </w:pPr>
      <w:r>
        <w:t>readiness/clarification/conflict policy</w:t>
      </w:r>
    </w:p>
    <w:p>
      <w:pPr>
        <w:pStyle w:val="ListBullet"/>
      </w:pPr>
      <w:r>
        <w:t>Ranking/SearchPlan/Repository/API</w:t>
      </w:r>
    </w:p>
    <w:p>
      <w:pPr>
        <w:pStyle w:val="Heading2"/>
      </w:pPr>
      <w:r>
        <w:t>Required Tests</w:t>
      </w:r>
    </w:p>
    <w:p>
      <w:pPr>
        <w:pStyle w:val="ListBullet"/>
      </w:pPr>
      <w:r>
        <w:t>initial state</w:t>
      </w:r>
    </w:p>
    <w:p>
      <w:pPr>
        <w:pStyle w:val="ListBullet"/>
      </w:pPr>
      <w:r>
        <w:t>Hard/Soft separation</w:t>
      </w:r>
    </w:p>
    <w:p>
      <w:pPr>
        <w:pStyle w:val="ListBullet"/>
      </w:pPr>
      <w:r>
        <w:t>patch operations</w:t>
      </w:r>
    </w:p>
    <w:p>
      <w:pPr>
        <w:pStyle w:val="ListBullet"/>
      </w:pPr>
      <w:r>
        <w:t>atomicity</w:t>
      </w:r>
    </w:p>
    <w:p>
      <w:pPr>
        <w:pStyle w:val="ListBullet"/>
      </w:pPr>
      <w:r>
        <w:t>old-version immutability</w:t>
      </w:r>
    </w:p>
    <w:p>
      <w:pPr>
        <w:pStyle w:val="ListBullet"/>
      </w:pPr>
      <w:r>
        <w:t>stale base</w:t>
      </w:r>
    </w:p>
    <w:p>
      <w:pPr>
        <w:pStyle w:val="ListBullet"/>
      </w:pPr>
      <w:r>
        <w:t>no-op</w:t>
      </w:r>
    </w:p>
    <w:p>
      <w:pPr>
        <w:pStyle w:val="ListBullet"/>
      </w:pPr>
      <w:r>
        <w:t>architecture regression</w:t>
      </w:r>
    </w:p>
    <w:p>
      <w:pPr>
        <w:pStyle w:val="Heading2"/>
      </w:pPr>
      <w:r>
        <w:t>Exit Evidence</w:t>
      </w:r>
    </w:p>
    <w:p>
      <w:pPr>
        <w:pStyle w:val="ListBullet"/>
      </w:pPr>
      <w:r>
        <w:t>focused tests PASS</w:t>
      </w:r>
    </w:p>
    <w:p>
      <w:pPr>
        <w:pStyle w:val="ListBullet"/>
      </w:pPr>
      <w:r>
        <w:t>相关 architecture/contract/regression gates PASS</w:t>
      </w:r>
    </w:p>
    <w:p>
      <w:pPr>
        <w:pStyle w:val="ListBullet"/>
      </w:pPr>
      <w:r>
        <w:t>quality gates weakened: NO</w:t>
      </w:r>
    </w:p>
    <w:p>
      <w:pPr>
        <w:pStyle w:val="ListBullet"/>
      </w:pPr>
      <w:r>
        <w:t>commit + push + remote HEAD verified</w:t>
      </w:r>
    </w:p>
    <w:p>
      <w:pPr>
        <w:pStyle w:val="ListBullet"/>
      </w:pPr>
      <w:r>
        <w:t>working tree clean</w:t>
      </w:r>
    </w:p>
    <w:p>
      <w:pPr>
        <w:pStyle w:val="Heading1"/>
      </w:pPr>
      <w:r>
        <w:t>M2-U3 — Flight &amp; CandidateSnapshot</w:t>
      </w:r>
    </w:p>
    <w:p>
      <w:pPr>
        <w:pStyle w:val="Heading2"/>
      </w:pPr>
      <w:r>
        <w:t>Allowed Scope</w:t>
      </w:r>
    </w:p>
    <w:p>
      <w:pPr>
        <w:pStyle w:val="ListBullet"/>
      </w:pPr>
      <w:r>
        <w:t>FlightSegment/Itinerary/Offer</w:t>
      </w:r>
    </w:p>
    <w:p>
      <w:pPr>
        <w:pStyle w:val="ListBullet"/>
      </w:pPr>
      <w:r>
        <w:t>typed IDs</w:t>
      </w:r>
    </w:p>
    <w:p>
      <w:pPr>
        <w:pStyle w:val="ListBullet"/>
      </w:pPr>
      <w:r>
        <w:t>DomainValue optional facts</w:t>
      </w:r>
    </w:p>
    <w:p>
      <w:pPr>
        <w:pStyle w:val="ListBullet"/>
      </w:pPr>
      <w:r>
        <w:t>CandidateSnapshot</w:t>
      </w:r>
    </w:p>
    <w:p>
      <w:pPr>
        <w:pStyle w:val="ListBullet"/>
      </w:pPr>
      <w:r>
        <w:t>coverage/freshness/provenance</w:t>
      </w:r>
    </w:p>
    <w:p>
      <w:pPr>
        <w:pStyle w:val="ListBullet"/>
      </w:pPr>
      <w:r>
        <w:t>graph integrity</w:t>
      </w:r>
    </w:p>
    <w:p>
      <w:pPr>
        <w:pStyle w:val="ListBullet"/>
      </w:pPr>
      <w:r>
        <w:t>snapshot lineage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Provider/Mapper/Merger</w:t>
      </w:r>
    </w:p>
    <w:p>
      <w:pPr>
        <w:pStyle w:val="ListBullet"/>
      </w:pPr>
      <w:r>
        <w:t>dedupe/equivalence algorithm</w:t>
      </w:r>
    </w:p>
    <w:p>
      <w:pPr>
        <w:pStyle w:val="ListBullet"/>
      </w:pPr>
      <w:r>
        <w:t>SearchPlan</w:t>
      </w:r>
    </w:p>
    <w:p>
      <w:pPr>
        <w:pStyle w:val="ListBullet"/>
      </w:pPr>
      <w:r>
        <w:t>TTL/refresh strategy</w:t>
      </w:r>
    </w:p>
    <w:p>
      <w:pPr>
        <w:pStyle w:val="ListBullet"/>
      </w:pPr>
      <w:r>
        <w:t>Filter/Ranking/Recommendation</w:t>
      </w:r>
    </w:p>
    <w:p>
      <w:pPr>
        <w:pStyle w:val="ListBullet"/>
      </w:pPr>
      <w:r>
        <w:t>persistence</w:t>
      </w:r>
    </w:p>
    <w:p>
      <w:pPr>
        <w:pStyle w:val="Heading2"/>
      </w:pPr>
      <w:r>
        <w:t>Required Tests</w:t>
      </w:r>
    </w:p>
    <w:p>
      <w:pPr>
        <w:pStyle w:val="ListBullet"/>
      </w:pPr>
      <w:r>
        <w:t>entity construction</w:t>
      </w:r>
    </w:p>
    <w:p>
      <w:pPr>
        <w:pStyle w:val="ListBullet"/>
      </w:pPr>
      <w:r>
        <w:t>graph references</w:t>
      </w:r>
    </w:p>
    <w:p>
      <w:pPr>
        <w:pStyle w:val="ListBullet"/>
      </w:pPr>
      <w:r>
        <w:t>empty/partial coverage</w:t>
      </w:r>
    </w:p>
    <w:p>
      <w:pPr>
        <w:pStyle w:val="ListBullet"/>
      </w:pPr>
      <w:r>
        <w:t>freshness independence</w:t>
      </w:r>
    </w:p>
    <w:p>
      <w:pPr>
        <w:pStyle w:val="ListBullet"/>
      </w:pPr>
      <w:r>
        <w:t>multi-source provenance</w:t>
      </w:r>
    </w:p>
    <w:p>
      <w:pPr>
        <w:pStyle w:val="ListBullet"/>
      </w:pPr>
      <w:r>
        <w:t>lineage/immutability</w:t>
      </w:r>
    </w:p>
    <w:p>
      <w:pPr>
        <w:pStyle w:val="ListBullet"/>
      </w:pPr>
      <w:r>
        <w:t>negative references</w:t>
      </w:r>
    </w:p>
    <w:p>
      <w:pPr>
        <w:pStyle w:val="Heading2"/>
      </w:pPr>
      <w:r>
        <w:t>Exit Evidence</w:t>
      </w:r>
    </w:p>
    <w:p>
      <w:pPr>
        <w:pStyle w:val="ListBullet"/>
      </w:pPr>
      <w:r>
        <w:t>focused tests PASS</w:t>
      </w:r>
    </w:p>
    <w:p>
      <w:pPr>
        <w:pStyle w:val="ListBullet"/>
      </w:pPr>
      <w:r>
        <w:t>相关 architecture/contract/regression gates PASS</w:t>
      </w:r>
    </w:p>
    <w:p>
      <w:pPr>
        <w:pStyle w:val="ListBullet"/>
      </w:pPr>
      <w:r>
        <w:t>quality gates weakened: NO</w:t>
      </w:r>
    </w:p>
    <w:p>
      <w:pPr>
        <w:pStyle w:val="ListBullet"/>
      </w:pPr>
      <w:r>
        <w:t>commit + push + remote HEAD verified</w:t>
      </w:r>
    </w:p>
    <w:p>
      <w:pPr>
        <w:pStyle w:val="ListBullet"/>
      </w:pPr>
      <w:r>
        <w:t>working tree clean</w:t>
      </w:r>
    </w:p>
    <w:p>
      <w:pPr>
        <w:pStyle w:val="Heading1"/>
      </w:pPr>
      <w:r>
        <w:t>M2-U4 — Workflow / Generated Artifacts</w:t>
      </w:r>
    </w:p>
    <w:p>
      <w:pPr>
        <w:pStyle w:val="Heading2"/>
      </w:pPr>
      <w:r>
        <w:t>Allowed Scope</w:t>
      </w:r>
    </w:p>
    <w:p>
      <w:pPr>
        <w:pStyle w:val="ListBullet"/>
      </w:pPr>
      <w:r>
        <w:t>WorkflowState</w:t>
      </w:r>
    </w:p>
    <w:p>
      <w:pPr>
        <w:pStyle w:val="ListBullet"/>
      </w:pPr>
      <w:r>
        <w:t>AgentExecution/ExecutionStatus</w:t>
      </w:r>
    </w:p>
    <w:p>
      <w:pPr>
        <w:pStyle w:val="ListBullet"/>
      </w:pPr>
      <w:r>
        <w:t>RecommendationResult/Item/Role</w:t>
      </w:r>
    </w:p>
    <w:p>
      <w:pPr>
        <w:pStyle w:val="ListBullet"/>
      </w:pPr>
      <w:r>
        <w:t>EvidenceRef</w:t>
      </w:r>
    </w:p>
    <w:p>
      <w:pPr>
        <w:pStyle w:val="ListBullet"/>
      </w:pPr>
      <w:r>
        <w:t>ExplanationResult/Statement</w:t>
      </w:r>
    </w:p>
    <w:p>
      <w:pPr>
        <w:pStyle w:val="ListBullet"/>
      </w:pPr>
      <w:r>
        <w:t>PublishedRecommendation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Filter/Ranking/Selector/Relaxation</w:t>
      </w:r>
    </w:p>
    <w:p>
      <w:pPr>
        <w:pStyle w:val="ListBullet"/>
      </w:pPr>
      <w:r>
        <w:t>LLM generation</w:t>
      </w:r>
    </w:p>
    <w:p>
      <w:pPr>
        <w:pStyle w:val="ListBullet"/>
      </w:pPr>
      <w:r>
        <w:t>Impact/Orchestrator/PublicationGuard</w:t>
      </w:r>
    </w:p>
    <w:p>
      <w:pPr>
        <w:pStyle w:val="ListBullet"/>
      </w:pPr>
      <w:r>
        <w:t>runtime cancellation/concurrency</w:t>
      </w:r>
    </w:p>
    <w:p>
      <w:pPr>
        <w:pStyle w:val="ListBullet"/>
      </w:pPr>
      <w:r>
        <w:t>DB/API/SSE</w:t>
      </w:r>
    </w:p>
    <w:p>
      <w:pPr>
        <w:pStyle w:val="Heading2"/>
      </w:pPr>
      <w:r>
        <w:t>Required Tests</w:t>
      </w:r>
    </w:p>
    <w:p>
      <w:pPr>
        <w:pStyle w:val="ListBullet"/>
      </w:pPr>
      <w:r>
        <w:t>workflow/execution separation</w:t>
      </w:r>
    </w:p>
    <w:p>
      <w:pPr>
        <w:pStyle w:val="ListBullet"/>
      </w:pPr>
      <w:r>
        <w:t>requirement/snapshot binding</w:t>
      </w:r>
    </w:p>
    <w:p>
      <w:pPr>
        <w:pStyle w:val="ListBullet"/>
      </w:pPr>
      <w:r>
        <w:t>SUPERSEDED semantics</w:t>
      </w:r>
    </w:p>
    <w:p>
      <w:pPr>
        <w:pStyle w:val="ListBullet"/>
      </w:pPr>
      <w:r>
        <w:t>recommendation refs/status</w:t>
      </w:r>
    </w:p>
    <w:p>
      <w:pPr>
        <w:pStyle w:val="ListBullet"/>
      </w:pPr>
      <w:r>
        <w:t>evidence required</w:t>
      </w:r>
    </w:p>
    <w:p>
      <w:pPr>
        <w:pStyle w:val="ListBullet"/>
      </w:pPr>
      <w:r>
        <w:t>publication lineage</w:t>
      </w:r>
    </w:p>
    <w:p>
      <w:pPr>
        <w:pStyle w:val="ListBullet"/>
      </w:pPr>
      <w:r>
        <w:t>immutability</w:t>
      </w:r>
    </w:p>
    <w:p>
      <w:pPr>
        <w:pStyle w:val="Heading2"/>
      </w:pPr>
      <w:r>
        <w:t>Exit Evidence</w:t>
      </w:r>
    </w:p>
    <w:p>
      <w:pPr>
        <w:pStyle w:val="ListBullet"/>
      </w:pPr>
      <w:r>
        <w:t>focused tests PASS</w:t>
      </w:r>
    </w:p>
    <w:p>
      <w:pPr>
        <w:pStyle w:val="ListBullet"/>
      </w:pPr>
      <w:r>
        <w:t>相关 architecture/contract/regression gates PASS</w:t>
      </w:r>
    </w:p>
    <w:p>
      <w:pPr>
        <w:pStyle w:val="ListBullet"/>
      </w:pPr>
      <w:r>
        <w:t>quality gates weakened: NO</w:t>
      </w:r>
    </w:p>
    <w:p>
      <w:pPr>
        <w:pStyle w:val="ListBullet"/>
      </w:pPr>
      <w:r>
        <w:t>commit + push + remote HEAD verified</w:t>
      </w:r>
    </w:p>
    <w:p>
      <w:pPr>
        <w:pStyle w:val="ListBullet"/>
      </w:pPr>
      <w:r>
        <w:t>working tree clean</w:t>
      </w:r>
    </w:p>
    <w:p>
      <w:pPr>
        <w:pStyle w:val="Heading1"/>
      </w:pPr>
      <w:r>
        <w:t>M2-U5 — Cross-contract Integrity</w:t>
      </w:r>
    </w:p>
    <w:p>
      <w:pPr>
        <w:pStyle w:val="Heading2"/>
      </w:pPr>
      <w:r>
        <w:t>Allowed Scope</w:t>
      </w:r>
    </w:p>
    <w:p>
      <w:pPr>
        <w:pStyle w:val="ListBullet"/>
      </w:pPr>
      <w:r>
        <w:t>dependency-safe cross-contract validation boundary</w:t>
      </w:r>
    </w:p>
    <w:p>
      <w:pPr>
        <w:pStyle w:val="ListBullet"/>
      </w:pPr>
      <w:r>
        <w:t>mandatory negative matrix</w:t>
      </w:r>
    </w:p>
    <w:p>
      <w:pPr>
        <w:pStyle w:val="ListBullet"/>
      </w:pPr>
      <w:r>
        <w:t>aggregate M2 gate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God Validator</w:t>
      </w:r>
    </w:p>
    <w:p>
      <w:pPr>
        <w:pStyle w:val="ListBullet"/>
      </w:pPr>
      <w:r>
        <w:t>policy/lifecycle validation</w:t>
      </w:r>
    </w:p>
    <w:p>
      <w:pPr>
        <w:pStyle w:val="ListBullet"/>
      </w:pPr>
      <w:r>
        <w:t>general lineage graph/DAG/Event Sourcing</w:t>
      </w:r>
    </w:p>
    <w:p>
      <w:pPr>
        <w:pStyle w:val="ListBullet"/>
      </w:pPr>
      <w:r>
        <w:t>M3/M4/M6/M7 policy</w:t>
      </w:r>
    </w:p>
    <w:p>
      <w:pPr>
        <w:pStyle w:val="Heading2"/>
      </w:pPr>
      <w:r>
        <w:t>Required Tests</w:t>
      </w:r>
    </w:p>
    <w:p>
      <w:pPr>
        <w:pStyle w:val="ListBullet"/>
      </w:pPr>
      <w:r>
        <w:t>Wrong Typed Identity</w:t>
      </w:r>
    </w:p>
    <w:p>
      <w:pPr>
        <w:pStyle w:val="ListBullet"/>
      </w:pPr>
      <w:r>
        <w:t>Broken Snapshot/Offer Reference</w:t>
      </w:r>
    </w:p>
    <w:p>
      <w:pPr>
        <w:pStyle w:val="ListBullet"/>
      </w:pPr>
      <w:r>
        <w:t>Cross-Snapshot</w:t>
      </w:r>
    </w:p>
    <w:p>
      <w:pPr>
        <w:pStyle w:val="ListBullet"/>
      </w:pPr>
      <w:r>
        <w:t>Offer/Itinerary mismatch</w:t>
      </w:r>
    </w:p>
    <w:p>
      <w:pPr>
        <w:pStyle w:val="ListBullet"/>
      </w:pPr>
      <w:r>
        <w:t>Execution/Requirement mismatch</w:t>
      </w:r>
    </w:p>
    <w:p>
      <w:pPr>
        <w:pStyle w:val="ListBullet"/>
      </w:pPr>
      <w:r>
        <w:t>Explanation Without Evidence</w:t>
      </w:r>
    </w:p>
    <w:p>
      <w:pPr>
        <w:pStyle w:val="ListBullet"/>
      </w:pPr>
      <w:r>
        <w:t>Publication Cross-Lineage</w:t>
      </w:r>
    </w:p>
    <w:p>
      <w:pPr>
        <w:pStyle w:val="ListBullet"/>
      </w:pPr>
      <w:r>
        <w:t>full regression</w:t>
      </w:r>
    </w:p>
    <w:p>
      <w:pPr>
        <w:pStyle w:val="Heading2"/>
      </w:pPr>
      <w:r>
        <w:t>Exit Evidence</w:t>
      </w:r>
    </w:p>
    <w:p>
      <w:pPr>
        <w:pStyle w:val="ListBullet"/>
      </w:pPr>
      <w:r>
        <w:t>focused tests PASS</w:t>
      </w:r>
    </w:p>
    <w:p>
      <w:pPr>
        <w:pStyle w:val="ListBullet"/>
      </w:pPr>
      <w:r>
        <w:t>相关 architecture/contract/regression gates PASS</w:t>
      </w:r>
    </w:p>
    <w:p>
      <w:pPr>
        <w:pStyle w:val="ListBullet"/>
      </w:pPr>
      <w:r>
        <w:t>quality gates weakened: NO</w:t>
      </w:r>
    </w:p>
    <w:p>
      <w:pPr>
        <w:pStyle w:val="ListBullet"/>
      </w:pPr>
      <w:r>
        <w:t>commit + push + remote HEAD verified</w:t>
      </w:r>
    </w:p>
    <w:p>
      <w:pPr>
        <w:pStyle w:val="ListBullet"/>
      </w:pPr>
      <w:r>
        <w:t>working tree clean</w:t>
      </w:r>
    </w:p>
    <w:p>
      <w:pPr>
        <w:pStyle w:val="Heading1"/>
      </w:pPr>
      <w:r>
        <w:t>6. Aggregate M2 Acceptance</w:t>
      </w:r>
    </w:p>
    <w:p>
      <w:pPr>
        <w:pStyle w:val="ListBullet"/>
      </w:pPr>
      <w:r>
        <w:t>U1-U5 均为 accepted green baseline。</w:t>
      </w:r>
    </w:p>
    <w:p>
      <w:pPr>
        <w:pStyle w:val="ListBullet"/>
      </w:pPr>
      <w:r>
        <w:t>Repository 正式统一 CI/quality command PASS。</w:t>
      </w:r>
    </w:p>
    <w:p>
      <w:pPr>
        <w:pStyle w:val="ListBullet"/>
      </w:pPr>
      <w:r>
        <w:t>M1 Architecture Gate PASS。</w:t>
      </w:r>
    </w:p>
    <w:p>
      <w:pPr>
        <w:pStyle w:val="ListBullet"/>
      </w:pPr>
      <w:r>
        <w:t>mandatory negative matrix 全部 deterministic rejection。</w:t>
      </w:r>
    </w:p>
    <w:p>
      <w:pPr>
        <w:pStyle w:val="ListBullet"/>
      </w:pPr>
      <w:r>
        <w:t>无 PostgreSQL/Provider/LLM/HTTP/Frontend correctness dependency。</w:t>
      </w:r>
    </w:p>
    <w:p>
      <w:pPr>
        <w:pStyle w:val="ListBullet"/>
      </w:pPr>
      <w:r>
        <w:t>Scope Gate PASS；Contract Amendment NONE。</w:t>
      </w:r>
    </w:p>
    <w:p>
      <w:pPr>
        <w:pStyle w:val="ListBullet"/>
      </w:pPr>
      <w:r>
        <w:t>满足后方可生成并接纳 M2 Milestone Closure。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