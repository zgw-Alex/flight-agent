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0B2545"/>
          <w:sz w:val="36"/>
        </w:rPr>
        <w:t>M0-U2 Backend Toolchain Execution Report</w:t>
      </w:r>
    </w:p>
    <w:p>
      <w:pPr>
        <w:jc w:val="center"/>
      </w:pPr>
      <w:r>
        <w:t>Project: Flight Agent | Unit: M0-U2 | Date: 2026-08-19 | Workspace: D:\flight-agent</w:t>
      </w:r>
    </w:p>
    <w:p>
      <w:pPr>
        <w:pStyle w:val="Heading1"/>
      </w:pPr>
      <w:r>
        <w:t>Result</w:t>
      </w:r>
    </w:p>
    <w:p>
      <w:r>
        <w:t>PASS. The backend now has a minimal reproducible Python 3.12+ toolchain using uv, a FastAPI application factory, a stable GET /healthz endpoint, focused tests, Ruff, Pyright, pytest, and uv.lock.</w:t>
      </w:r>
    </w:p>
    <w:p>
      <w:pPr>
        <w:pStyle w:val="Heading1"/>
      </w:pPr>
      <w:r>
        <w:t>Initial Repository State</w:t>
      </w:r>
    </w:p>
    <w:p>
      <w:pPr>
        <w:pStyle w:val="ListBullet"/>
      </w:pPr>
      <w:r>
        <w:t>Working directory: D:\flight-agent.</w:t>
      </w:r>
    </w:p>
    <w:p>
      <w:pPr>
        <w:pStyle w:val="ListBullet"/>
      </w:pPr>
      <w:r>
        <w:t>Initial git status: clean.</w:t>
      </w:r>
    </w:p>
    <w:p>
      <w:pPr>
        <w:pStyle w:val="ListBullet"/>
      </w:pPr>
      <w:r>
        <w:t>Initial backend state: apps/backend/pyproject.toml existed with project metadata only; apps/backend/src and tests/backend were absent.</w:t>
      </w:r>
    </w:p>
    <w:p>
      <w:pPr>
        <w:pStyle w:val="ListBullet"/>
      </w:pPr>
      <w:r>
        <w:t>Python version observed: Python 3.13.14.</w:t>
      </w:r>
    </w:p>
    <w:p>
      <w:pPr>
        <w:pStyle w:val="ListBullet"/>
      </w:pPr>
      <w:r>
        <w:t>uv version observed: uv 0.11.26.</w:t>
      </w:r>
    </w:p>
    <w:p>
      <w:pPr>
        <w:pStyle w:val="ListBullet"/>
      </w:pPr>
      <w:r>
        <w:t>Git origin observed but not modified: https://github.com/zgw-Alex/flight-agent.</w:t>
      </w:r>
    </w:p>
    <w:p>
      <w:pPr>
        <w:pStyle w:val="Heading1"/>
      </w:pPr>
      <w:r>
        <w:t>Implementation Summary</w:t>
      </w:r>
    </w:p>
    <w:p>
      <w:pPr>
        <w:pStyle w:val="ListBullet"/>
      </w:pPr>
      <w:r>
        <w:t>Added runtime dependencies for FastAPI, Uvicorn, Pydantic, and pydantic-settings.</w:t>
      </w:r>
    </w:p>
    <w:p>
      <w:pPr>
        <w:pStyle w:val="ListBullet"/>
      </w:pPr>
      <w:r>
        <w:t>Added development dependency group for pytest, pytest-asyncio, httpx, Ruff, and Pyright.</w:t>
      </w:r>
    </w:p>
    <w:p>
      <w:pPr>
        <w:pStyle w:val="ListBullet"/>
      </w:pPr>
      <w:r>
        <w:t>Added hatchling build metadata so the src-layout package installs cleanly during uv sync.</w:t>
      </w:r>
    </w:p>
    <w:p>
      <w:pPr>
        <w:pStyle w:val="ListBullet"/>
      </w:pPr>
      <w:r>
        <w:t>Created the minimal flight_agent package and bootstrap application module.</w:t>
      </w:r>
    </w:p>
    <w:p>
      <w:pPr>
        <w:pStyle w:val="ListBullet"/>
      </w:pPr>
      <w:r>
        <w:t>Implemented create_app() and exposed app = create_app() for direct Uvicorn execution.</w:t>
      </w:r>
    </w:p>
    <w:p>
      <w:pPr>
        <w:pStyle w:val="ListBullet"/>
      </w:pPr>
      <w:r>
        <w:t>Implemented GET /healthz with payload {"status": "ok"} and no external service checks.</w:t>
      </w:r>
    </w:p>
    <w:p>
      <w:pPr>
        <w:pStyle w:val="Heading1"/>
      </w:pPr>
      <w:r>
        <w:t>Files Changed</w:t>
      </w:r>
    </w:p>
    <w:p>
      <w:pPr>
        <w:pStyle w:val="ListBullet"/>
      </w:pPr>
      <w:r>
        <w:t>Modified: apps/backend/pyproject.toml.</w:t>
      </w:r>
    </w:p>
    <w:p>
      <w:pPr>
        <w:pStyle w:val="ListBullet"/>
      </w:pPr>
      <w:r>
        <w:t>Added: apps/backend/uv.lock.</w:t>
      </w:r>
    </w:p>
    <w:p>
      <w:pPr>
        <w:pStyle w:val="ListBullet"/>
      </w:pPr>
      <w:r>
        <w:t>Added: apps/backend/src/flight_agent/__init__.py.</w:t>
      </w:r>
    </w:p>
    <w:p>
      <w:pPr>
        <w:pStyle w:val="ListBullet"/>
      </w:pPr>
      <w:r>
        <w:t>Added: apps/backend/src/flight_agent/bootstrap/__init__.py.</w:t>
      </w:r>
    </w:p>
    <w:p>
      <w:pPr>
        <w:pStyle w:val="ListBullet"/>
      </w:pPr>
      <w:r>
        <w:t>Added: apps/backend/src/flight_agent/bootstrap/app.py.</w:t>
      </w:r>
    </w:p>
    <w:p>
      <w:pPr>
        <w:pStyle w:val="ListBullet"/>
      </w:pPr>
      <w:r>
        <w:t>Added: tests/backend/test_bootstrap.py.</w:t>
      </w:r>
    </w:p>
    <w:p>
      <w:pPr>
        <w:pStyle w:val="ListBullet"/>
      </w:pPr>
      <w:r>
        <w:t>Added report deliverable: project-docs/reports/机票筛选Agent_第三阶段_M0-U2_Backend_Toolchain_Execution_Report_V1.0.docx.</w:t>
      </w:r>
    </w:p>
    <w:p>
      <w:pPr>
        <w:pStyle w:val="Heading1"/>
      </w:pPr>
      <w:r>
        <w:t>Dependency Summary</w:t>
      </w:r>
    </w:p>
    <w:p>
      <w:pPr>
        <w:pStyle w:val="ListBullet"/>
      </w:pPr>
      <w:r>
        <w:t>Runtime: fastapi, uvicorn, pydantic, pydantic-settings.</w:t>
      </w:r>
    </w:p>
    <w:p>
      <w:pPr>
        <w:pStyle w:val="ListBullet"/>
      </w:pPr>
      <w:r>
        <w:t>Development: pytest, pytest-asyncio, httpx, ruff, pyright.</w:t>
      </w:r>
    </w:p>
    <w:p>
      <w:pPr>
        <w:pStyle w:val="ListBullet"/>
      </w:pPr>
      <w:r>
        <w:t>Lockfile: apps/backend/uv.lock generated by uv sync.</w:t>
      </w:r>
    </w:p>
    <w:p>
      <w:pPr>
        <w:pStyle w:val="Heading1"/>
      </w:pPr>
      <w:r>
        <w:t>Commands &amp; Results</w:t>
      </w:r>
    </w:p>
    <w:p>
      <w:pPr>
        <w:pStyle w:val="ListNumber"/>
      </w:pPr>
      <w:r>
        <w:t>git status --short: initially clean; final status contains only M0-U2 implementation files plus the report deliverable.</w:t>
      </w:r>
    </w:p>
    <w:p>
      <w:pPr>
        <w:pStyle w:val="ListNumber"/>
      </w:pPr>
      <w:r>
        <w:t>python --version: Python 3.13.14.</w:t>
      </w:r>
    </w:p>
    <w:p>
      <w:pPr>
        <w:pStyle w:val="ListNumber"/>
      </w:pPr>
      <w:r>
        <w:t>uv --version: uv 0.11.26.</w:t>
      </w:r>
    </w:p>
    <w:p>
      <w:pPr>
        <w:pStyle w:val="ListNumber"/>
      </w:pPr>
      <w:r>
        <w:t>uv sync: first attempt hit local uv cache and sandbox write restrictions; rerun with UV_CACHE_DIR=D:\flight-agent\.uv-cache and approved workspace writes succeeded.</w:t>
      </w:r>
    </w:p>
    <w:p>
      <w:pPr>
        <w:pStyle w:val="ListNumber"/>
      </w:pPr>
      <w:r>
        <w:t>uv run ruff check .: PASS, All checks passed.</w:t>
      </w:r>
    </w:p>
    <w:p>
      <w:pPr>
        <w:pStyle w:val="ListNumber"/>
      </w:pPr>
      <w:r>
        <w:t>uv run pyright: PASS, 0 errors, 0 warnings, 0 informations.</w:t>
      </w:r>
    </w:p>
    <w:p>
      <w:pPr>
        <w:pStyle w:val="ListNumber"/>
      </w:pPr>
      <w:r>
        <w:t>uv run pytest ..\..\tests\backend: PASS, 3 passed, 1 StarletteDeprecationWarning from FastAPI TestClient import path.</w:t>
      </w:r>
    </w:p>
    <w:p>
      <w:pPr>
        <w:pStyle w:val="ListNumber"/>
      </w:pPr>
      <w:r>
        <w:t>uv run uvicorn flight_agent.bootstrap.app:app --host 127.0.0.1 --port 8000 plus GET /healthz smoke: PASS, HTTP 200 {"status":"ok"}.</w:t>
      </w:r>
    </w:p>
    <w:p>
      <w:pPr>
        <w:pStyle w:val="Heading1"/>
      </w:pPr>
      <w:r>
        <w:t>Tests</w:t>
      </w:r>
    </w:p>
    <w:p>
      <w:pPr>
        <w:pStyle w:val="ListBullet"/>
      </w:pPr>
      <w:r>
        <w:t>Import smoke: flight_agent imports and exposes version 0.1.0.</w:t>
      </w:r>
    </w:p>
    <w:p>
      <w:pPr>
        <w:pStyle w:val="ListBullet"/>
      </w:pPr>
      <w:r>
        <w:t>Application factory: create_app() returns a FastAPI instance.</w:t>
      </w:r>
    </w:p>
    <w:p>
      <w:pPr>
        <w:pStyle w:val="ListBullet"/>
      </w:pPr>
      <w:r>
        <w:t>Health smoke: ASGI test client GET /healthz returns status code 200 and payload {"status": "ok"}.</w:t>
      </w:r>
    </w:p>
    <w:p>
      <w:pPr>
        <w:pStyle w:val="ListBullet"/>
      </w:pPr>
      <w:r>
        <w:t>No PostgreSQL, provider, or LLM dependency is required by the tests or health endpoint.</w:t>
      </w:r>
    </w:p>
    <w:p>
      <w:pPr>
        <w:pStyle w:val="Heading1"/>
      </w:pPr>
      <w:r>
        <w:t>Boundary Confirmation</w:t>
      </w:r>
    </w:p>
    <w:p>
      <w:pPr>
        <w:pStyle w:val="ListBullet"/>
      </w:pPr>
      <w:r>
        <w:t>PostgreSQL, database schemas, migrations, SQLAlchemy, Alembic, and port 5432 were not touched.</w:t>
      </w:r>
    </w:p>
    <w:p>
      <w:pPr>
        <w:pStyle w:val="ListBullet"/>
      </w:pPr>
      <w:r>
        <w:t>No flight provider SDK, mock provider, retry logic, LLM SDK, prompt, parser, or explanation logic was added.</w:t>
      </w:r>
    </w:p>
    <w:p>
      <w:pPr>
        <w:pStyle w:val="ListBullet"/>
      </w:pPr>
      <w:r>
        <w:t>No frontend React/Vite/pnpm work was started.</w:t>
      </w:r>
    </w:p>
    <w:p>
      <w:pPr>
        <w:pStyle w:val="ListBullet"/>
      </w:pPr>
      <w:r>
        <w:t>No GitHub Actions CI was added.</w:t>
      </w:r>
    </w:p>
    <w:p>
      <w:pPr>
        <w:pStyle w:val="ListBullet"/>
      </w:pPr>
      <w:r>
        <w:t>Git remote/origin was inspected only and not modified.</w:t>
      </w:r>
    </w:p>
    <w:p>
      <w:pPr>
        <w:pStyle w:val="ListBullet"/>
      </w:pPr>
      <w:r>
        <w:t>No M1 or later domain contracts or business architecture were implemented.</w:t>
      </w:r>
    </w:p>
    <w:p>
      <w:pPr>
        <w:pStyle w:val="Heading1"/>
      </w:pPr>
      <w:r>
        <w:t>Git Status / Diff Review</w:t>
      </w:r>
    </w:p>
    <w:p>
      <w:r>
        <w:t>Diff review shows the backend changes are limited to pyproject configuration, uv.lock, the minimal bootstrap package, and focused tests. The report DOCX is an additional generated deliverable requested by the prompt and is not backend source code.</w:t>
      </w:r>
    </w:p>
    <w:p>
      <w:pPr>
        <w:pStyle w:val="Heading1"/>
      </w:pPr>
      <w:r>
        <w:t>Deviations / Risks</w:t>
      </w:r>
    </w:p>
    <w:p>
      <w:pPr>
        <w:pStyle w:val="ListBullet"/>
      </w:pPr>
      <w:r>
        <w:t>Initial uv sync required a temporary workspace cache directory because the default local uv cache path failed before dependency resolution.</w:t>
      </w:r>
    </w:p>
    <w:p>
      <w:pPr>
        <w:pStyle w:val="ListBullet"/>
      </w:pPr>
      <w:r>
        <w:t>Ruff was run with RUFF_CACHE_DIR=D:\flight-agent\.ruff-cache to avoid a sandbox cache write failure.</w:t>
      </w:r>
    </w:p>
    <w:p>
      <w:pPr>
        <w:pStyle w:val="ListBullet"/>
      </w:pPr>
      <w:r>
        <w:t>uv run commands emitted a non-fatal environment lock warning under sandboxed reads, but the commands completed successfully after the environment had been created.</w:t>
      </w:r>
    </w:p>
    <w:p>
      <w:pPr>
        <w:pStyle w:val="ListBullet"/>
      </w:pPr>
      <w:r>
        <w:t>pytest reports one StarletteDeprecationWarning from FastAPI TestClient internals; tests pass and no project code warning was introduced.</w:t>
      </w:r>
    </w:p>
    <w:p>
      <w:pPr>
        <w:pStyle w:val="ListBullet"/>
      </w:pPr>
      <w:r>
        <w:t>DOCX render-to-PNG visual QA could not be completed because the local LibreOffice/conversion executable was unavailable (WinError 2). The DOCX was structurally reopened and inspected with python-docx instead.</w:t>
      </w:r>
    </w:p>
    <w:p>
      <w:pPr>
        <w:pStyle w:val="Heading1"/>
      </w:pPr>
      <w:r>
        <w:t>Final Verdict</w:t>
      </w:r>
    </w:p>
    <w:p>
      <w:r>
        <w:t>M0-U2 Exit Gate is satisfied. The repository can proceed to M0-U3, subject to the project owner reviewing and accepting the generated report deliverable in Git if desired.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